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98F5" w14:textId="77777777" w:rsidR="00D458DA" w:rsidRPr="002F5B9D" w:rsidRDefault="00D458DA" w:rsidP="00D458DA">
      <w:pPr>
        <w:rPr>
          <w:vanish/>
          <w:specVanish/>
        </w:rPr>
      </w:pPr>
      <w:bookmarkStart w:id="0" w:name="_Hlk216530238"/>
      <w:r w:rsidRPr="00D458DA">
        <w:drawing>
          <wp:inline distT="0" distB="0" distL="0" distR="0" wp14:anchorId="6001D95C" wp14:editId="41FC7B8F">
            <wp:extent cx="4848902" cy="5391902"/>
            <wp:effectExtent l="0" t="0" r="8890" b="0"/>
            <wp:docPr id="17945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7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8DA">
        <w:lastRenderedPageBreak/>
        <w:drawing>
          <wp:inline distT="0" distB="0" distL="0" distR="0" wp14:anchorId="35914660" wp14:editId="2145A8EB">
            <wp:extent cx="3801005" cy="6382641"/>
            <wp:effectExtent l="0" t="0" r="9525" b="0"/>
            <wp:docPr id="2859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048F4B" w14:textId="77777777" w:rsidR="00D458DA" w:rsidRPr="002F5B9D" w:rsidRDefault="00D458DA">
      <w:pPr>
        <w:rPr>
          <w:b/>
          <w:bCs/>
          <w:vanish/>
          <w:lang w:val="en-IN"/>
          <w:specVanish/>
        </w:rPr>
      </w:pPr>
      <w:r>
        <w:rPr>
          <w:b/>
          <w:bCs/>
          <w:lang w:val="en-IN"/>
        </w:rPr>
        <w:br w:type="page"/>
      </w:r>
    </w:p>
    <w:p w14:paraId="355AD946" w14:textId="6258F57D" w:rsidR="00D458DA" w:rsidRDefault="002F5B9D" w:rsidP="00D458D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="00D458DA" w:rsidRPr="00D458DA">
        <w:rPr>
          <w:b/>
          <w:bCs/>
          <w:lang w:val="en-IN"/>
        </w:rPr>
        <w:t>User Management</w:t>
      </w:r>
    </w:p>
    <w:p w14:paraId="53E29763" w14:textId="2CBB6A2F" w:rsidR="00D458DA" w:rsidRDefault="00D458DA" w:rsidP="00D458DA">
      <w:pPr>
        <w:rPr>
          <w:lang w:val="en-IN"/>
        </w:rPr>
      </w:pPr>
      <w:r>
        <w:rPr>
          <w:noProof/>
        </w:rPr>
        <w:drawing>
          <wp:inline distT="0" distB="0" distL="0" distR="0" wp14:anchorId="2CE54B6B" wp14:editId="738B0024">
            <wp:extent cx="3542857" cy="3838095"/>
            <wp:effectExtent l="0" t="0" r="635" b="0"/>
            <wp:docPr id="57506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5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3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DC1E" w14:textId="77777777" w:rsidR="00D458DA" w:rsidRDefault="00D458DA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AC52E65" w14:textId="25FB8695" w:rsidR="00D458DA" w:rsidRPr="00D458DA" w:rsidRDefault="00D458DA" w:rsidP="00D458DA">
      <w:pPr>
        <w:rPr>
          <w:lang w:val="en-IN"/>
        </w:rPr>
      </w:pPr>
      <w:r w:rsidRPr="00D458DA">
        <w:rPr>
          <w:b/>
          <w:bCs/>
          <w:lang w:val="en-IN"/>
        </w:rPr>
        <w:lastRenderedPageBreak/>
        <w:t>Restaurant Management</w:t>
      </w:r>
    </w:p>
    <w:p w14:paraId="4EB173AE" w14:textId="0E119F08" w:rsidR="00D458DA" w:rsidRPr="00D458DA" w:rsidRDefault="00D458DA" w:rsidP="00D458DA">
      <w:pPr>
        <w:rPr>
          <w:vanish/>
          <w:lang w:val="en-IN"/>
          <w:specVanish/>
        </w:rPr>
      </w:pPr>
      <w:r w:rsidRPr="00D458DA">
        <w:rPr>
          <w:lang w:val="en-IN"/>
        </w:rPr>
        <w:drawing>
          <wp:inline distT="0" distB="0" distL="0" distR="0" wp14:anchorId="550EA410" wp14:editId="2DB8CF75">
            <wp:extent cx="3667637" cy="3953427"/>
            <wp:effectExtent l="0" t="0" r="9525" b="9525"/>
            <wp:docPr id="14710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8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EF51" w14:textId="239DBC57" w:rsidR="00D458DA" w:rsidRDefault="00D458DA" w:rsidP="00D458DA">
      <w:r>
        <w:t xml:space="preserve"> </w:t>
      </w:r>
    </w:p>
    <w:p w14:paraId="395198EA" w14:textId="77777777" w:rsidR="00D458DA" w:rsidRDefault="00D458DA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84CF194" w14:textId="465EAE4D" w:rsidR="00D458DA" w:rsidRPr="00D458DA" w:rsidRDefault="00D458DA" w:rsidP="00D458DA">
      <w:pPr>
        <w:rPr>
          <w:lang w:val="en-IN"/>
        </w:rPr>
      </w:pPr>
      <w:r w:rsidRPr="00D458DA">
        <w:rPr>
          <w:b/>
          <w:bCs/>
          <w:lang w:val="en-IN"/>
        </w:rPr>
        <w:lastRenderedPageBreak/>
        <w:t>Order Processing</w:t>
      </w:r>
    </w:p>
    <w:p w14:paraId="4E922E60" w14:textId="38DBDFB7" w:rsidR="00D458DA" w:rsidRPr="00D458DA" w:rsidRDefault="00D458DA" w:rsidP="00D458DA">
      <w:r>
        <w:rPr>
          <w:noProof/>
        </w:rPr>
        <w:drawing>
          <wp:inline distT="0" distB="0" distL="0" distR="0" wp14:anchorId="66224592" wp14:editId="4BD3E6ED">
            <wp:extent cx="4190476" cy="4419048"/>
            <wp:effectExtent l="0" t="0" r="635" b="635"/>
            <wp:docPr id="568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C42E" w14:textId="192CB9DD" w:rsidR="00D458DA" w:rsidRPr="00D458DA" w:rsidRDefault="00D458DA" w:rsidP="00D458DA">
      <w:r>
        <w:t xml:space="preserve"> </w:t>
      </w:r>
      <w:bookmarkEnd w:id="0"/>
    </w:p>
    <w:sectPr w:rsidR="00D458DA" w:rsidRPr="00D45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854319">
    <w:abstractNumId w:val="8"/>
  </w:num>
  <w:num w:numId="2" w16cid:durableId="1779642582">
    <w:abstractNumId w:val="6"/>
  </w:num>
  <w:num w:numId="3" w16cid:durableId="2106925323">
    <w:abstractNumId w:val="5"/>
  </w:num>
  <w:num w:numId="4" w16cid:durableId="24529026">
    <w:abstractNumId w:val="4"/>
  </w:num>
  <w:num w:numId="5" w16cid:durableId="1640651609">
    <w:abstractNumId w:val="7"/>
  </w:num>
  <w:num w:numId="6" w16cid:durableId="1277910207">
    <w:abstractNumId w:val="3"/>
  </w:num>
  <w:num w:numId="7" w16cid:durableId="762336793">
    <w:abstractNumId w:val="2"/>
  </w:num>
  <w:num w:numId="8" w16cid:durableId="131798752">
    <w:abstractNumId w:val="1"/>
  </w:num>
  <w:num w:numId="9" w16cid:durableId="182847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2B"/>
    <w:rsid w:val="0015074B"/>
    <w:rsid w:val="0029639D"/>
    <w:rsid w:val="002F5B9D"/>
    <w:rsid w:val="00326F90"/>
    <w:rsid w:val="00AA1D8D"/>
    <w:rsid w:val="00B47730"/>
    <w:rsid w:val="00B54EF0"/>
    <w:rsid w:val="00C95BB9"/>
    <w:rsid w:val="00CB0664"/>
    <w:rsid w:val="00D458DA"/>
    <w:rsid w:val="00E22B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F5A78"/>
  <w14:defaultImageDpi w14:val="300"/>
  <w15:docId w15:val="{D0758241-A3DA-482F-B0AB-2090EC9D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Nrupal Thakur</cp:lastModifiedBy>
  <cp:revision>3</cp:revision>
  <dcterms:created xsi:type="dcterms:W3CDTF">2013-12-23T23:15:00Z</dcterms:created>
  <dcterms:modified xsi:type="dcterms:W3CDTF">2025-12-13T09:41:00Z</dcterms:modified>
  <cp:category/>
</cp:coreProperties>
</file>